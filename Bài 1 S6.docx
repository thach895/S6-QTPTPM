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B22D" w14:textId="77777777" w:rsidR="001107D3" w:rsidRPr="00034054" w:rsidRDefault="00000000">
      <w:pPr>
        <w:pStyle w:val="Heading1"/>
        <w:rPr>
          <w:b w:val="0"/>
          <w:bCs w:val="0"/>
          <w:color w:val="000000" w:themeColor="text1"/>
        </w:rPr>
      </w:pPr>
      <w:r w:rsidRPr="00034054">
        <w:rPr>
          <w:b w:val="0"/>
          <w:bCs w:val="0"/>
          <w:color w:val="000000" w:themeColor="text1"/>
        </w:rPr>
        <w:t>1. Giả định nghiệp vụ</w:t>
      </w:r>
    </w:p>
    <w:p w14:paraId="65B6475B" w14:textId="77777777" w:rsidR="001107D3" w:rsidRPr="00034054" w:rsidRDefault="00000000">
      <w:pPr>
        <w:rPr>
          <w:color w:val="000000" w:themeColor="text1"/>
        </w:rPr>
      </w:pPr>
      <w:r w:rsidRPr="00034054">
        <w:rPr>
          <w:color w:val="000000" w:themeColor="text1"/>
        </w:rPr>
        <w:t>Giả định 1: Mỗi độc giả được mượn tối đa 5 cuốn sách cùng lúc.</w:t>
      </w:r>
    </w:p>
    <w:p w14:paraId="1CDC5430" w14:textId="77777777" w:rsidR="001107D3" w:rsidRPr="00034054" w:rsidRDefault="00000000">
      <w:pPr>
        <w:rPr>
          <w:color w:val="000000" w:themeColor="text1"/>
        </w:rPr>
      </w:pPr>
      <w:r w:rsidRPr="00034054">
        <w:rPr>
          <w:color w:val="000000" w:themeColor="text1"/>
        </w:rPr>
        <w:t>Giả định 2: Khi đặt mượn thành công, sách được giữ trong 48 giờ kể từ thời điểm xác nhận đặt mượn hoặc thông báo sách đã sẵn sàng, tùy quy định cuối cùng của Product Owner.</w:t>
      </w:r>
    </w:p>
    <w:p w14:paraId="4B967F04" w14:textId="77777777" w:rsidR="001107D3" w:rsidRPr="00034054" w:rsidRDefault="00000000">
      <w:pPr>
        <w:rPr>
          <w:color w:val="000000" w:themeColor="text1"/>
        </w:rPr>
      </w:pPr>
      <w:r w:rsidRPr="00034054">
        <w:rPr>
          <w:color w:val="000000" w:themeColor="text1"/>
        </w:rPr>
        <w:t>Giả định 3: Một bản sách chỉ được xác nhận cho một độc giả tại một thời điểm. Nếu sách không còn sẵn có tại thời điểm xác nhận, yêu cầu đặt mượn không được chấp nhận.</w:t>
      </w:r>
    </w:p>
    <w:p w14:paraId="6793A487" w14:textId="77777777" w:rsidR="001107D3" w:rsidRPr="00034054" w:rsidRDefault="00000000">
      <w:pPr>
        <w:rPr>
          <w:color w:val="000000" w:themeColor="text1"/>
        </w:rPr>
      </w:pPr>
      <w:r w:rsidRPr="00034054">
        <w:rPr>
          <w:color w:val="000000" w:themeColor="text1"/>
        </w:rPr>
        <w:t>Các giả định trên cần được Product Owner xác nhận trước khi nhóm chốt yêu cầu.</w:t>
      </w:r>
    </w:p>
    <w:p w14:paraId="261BB459" w14:textId="77777777" w:rsidR="001107D3" w:rsidRPr="00034054" w:rsidRDefault="00000000">
      <w:pPr>
        <w:pStyle w:val="Heading1"/>
        <w:rPr>
          <w:b w:val="0"/>
          <w:bCs w:val="0"/>
          <w:color w:val="000000" w:themeColor="text1"/>
        </w:rPr>
      </w:pPr>
      <w:r w:rsidRPr="00034054">
        <w:rPr>
          <w:b w:val="0"/>
          <w:bCs w:val="0"/>
          <w:color w:val="000000" w:themeColor="text1"/>
        </w:rPr>
        <w:t>2. Acceptance Criteria</w:t>
      </w:r>
    </w:p>
    <w:p w14:paraId="0FE283FD" w14:textId="77777777" w:rsidR="001107D3" w:rsidRPr="00034054" w:rsidRDefault="00000000">
      <w:pPr>
        <w:pStyle w:val="Heading2"/>
        <w:rPr>
          <w:b w:val="0"/>
          <w:bCs w:val="0"/>
          <w:color w:val="000000" w:themeColor="text1"/>
        </w:rPr>
      </w:pPr>
      <w:r w:rsidRPr="00034054">
        <w:rPr>
          <w:b w:val="0"/>
          <w:bCs w:val="0"/>
          <w:color w:val="000000" w:themeColor="text1"/>
        </w:rPr>
        <w:t>Story 1: Độc giả đặt mượn online một cuốn sách đang có sẵn</w:t>
      </w:r>
    </w:p>
    <w:p w14:paraId="7FEE4996" w14:textId="77777777" w:rsidR="001107D3" w:rsidRPr="00034054" w:rsidRDefault="00000000">
      <w:pPr>
        <w:rPr>
          <w:color w:val="000000" w:themeColor="text1"/>
        </w:rPr>
      </w:pPr>
      <w:r w:rsidRPr="00034054">
        <w:rPr>
          <w:color w:val="000000" w:themeColor="text1"/>
        </w:rPr>
        <w:t>User Story: Là một độc giả, tôi muốn đặt mượn online một cuốn sách đang có sẵn để tôi không mất công đến thư viện rồi mới biết sách đã có người mượn.</w:t>
      </w:r>
    </w:p>
    <w:p w14:paraId="738A0709" w14:textId="77777777" w:rsidR="001107D3" w:rsidRPr="00034054" w:rsidRDefault="00000000">
      <w:pPr>
        <w:pStyle w:val="Heading3"/>
        <w:rPr>
          <w:b w:val="0"/>
          <w:bCs w:val="0"/>
          <w:color w:val="000000" w:themeColor="text1"/>
        </w:rPr>
      </w:pPr>
      <w:r w:rsidRPr="00034054">
        <w:rPr>
          <w:b w:val="0"/>
          <w:bCs w:val="0"/>
          <w:color w:val="000000" w:themeColor="text1"/>
        </w:rPr>
        <w:t>Story 1 – AC1 (Happy path)</w:t>
      </w:r>
    </w:p>
    <w:p w14:paraId="113CD4BD" w14:textId="77777777" w:rsidR="001107D3" w:rsidRPr="00034054" w:rsidRDefault="00000000">
      <w:pPr>
        <w:spacing w:after="40"/>
        <w:rPr>
          <w:color w:val="000000" w:themeColor="text1"/>
        </w:rPr>
      </w:pPr>
      <w:r w:rsidRPr="00034054">
        <w:rPr>
          <w:color w:val="000000" w:themeColor="text1"/>
        </w:rPr>
        <w:t>Given: Độc giả đã đăng nhập và cuốn sách đang ở trạng thái có sẵn để cho mượn.</w:t>
      </w:r>
    </w:p>
    <w:p w14:paraId="65BA22DC" w14:textId="77777777" w:rsidR="001107D3" w:rsidRPr="00034054" w:rsidRDefault="00000000">
      <w:pPr>
        <w:spacing w:after="40"/>
        <w:rPr>
          <w:color w:val="000000" w:themeColor="text1"/>
        </w:rPr>
      </w:pPr>
      <w:r w:rsidRPr="00034054">
        <w:rPr>
          <w:color w:val="000000" w:themeColor="text1"/>
        </w:rPr>
        <w:t>When: Độc giả chọn cuốn sách và xác nhận đặt mượn online.</w:t>
      </w:r>
    </w:p>
    <w:p w14:paraId="30D847B6" w14:textId="77777777" w:rsidR="001107D3" w:rsidRPr="00034054" w:rsidRDefault="00000000">
      <w:pPr>
        <w:spacing w:after="40"/>
        <w:rPr>
          <w:color w:val="000000" w:themeColor="text1"/>
        </w:rPr>
      </w:pPr>
      <w:r w:rsidRPr="00034054">
        <w:rPr>
          <w:color w:val="000000" w:themeColor="text1"/>
        </w:rPr>
        <w:t>Then: Hệ thống xác nhận đặt mượn thành công.</w:t>
      </w:r>
    </w:p>
    <w:p w14:paraId="7443D945" w14:textId="77777777" w:rsidR="001107D3" w:rsidRPr="00034054" w:rsidRDefault="00000000">
      <w:pPr>
        <w:spacing w:after="100"/>
        <w:rPr>
          <w:color w:val="000000" w:themeColor="text1"/>
        </w:rPr>
      </w:pPr>
      <w:r w:rsidRPr="00034054">
        <w:rPr>
          <w:color w:val="000000" w:themeColor="text1"/>
        </w:rPr>
        <w:t>And: Thông báo hiển thị tên sách và thời hạn giữ sách là 48 giờ.</w:t>
      </w:r>
    </w:p>
    <w:p w14:paraId="69F32932" w14:textId="77777777" w:rsidR="001107D3" w:rsidRPr="00034054" w:rsidRDefault="00000000">
      <w:pPr>
        <w:pStyle w:val="Heading3"/>
        <w:rPr>
          <w:b w:val="0"/>
          <w:bCs w:val="0"/>
          <w:color w:val="000000" w:themeColor="text1"/>
        </w:rPr>
      </w:pPr>
      <w:r w:rsidRPr="00034054">
        <w:rPr>
          <w:b w:val="0"/>
          <w:bCs w:val="0"/>
          <w:color w:val="000000" w:themeColor="text1"/>
        </w:rPr>
        <w:t>Story 1 – AC2 (Negative case)</w:t>
      </w:r>
    </w:p>
    <w:p w14:paraId="30804A31" w14:textId="77777777" w:rsidR="001107D3" w:rsidRPr="00034054" w:rsidRDefault="00000000">
      <w:pPr>
        <w:spacing w:after="40"/>
        <w:rPr>
          <w:color w:val="000000" w:themeColor="text1"/>
        </w:rPr>
      </w:pPr>
      <w:r w:rsidRPr="00034054">
        <w:rPr>
          <w:color w:val="000000" w:themeColor="text1"/>
        </w:rPr>
        <w:t>Given: Độc giả đang xem một cuốn sách nhưng sách đã được người khác mượn hoặc không còn sẵn có.</w:t>
      </w:r>
    </w:p>
    <w:p w14:paraId="44AB0A46" w14:textId="77777777" w:rsidR="001107D3" w:rsidRPr="00034054" w:rsidRDefault="00000000">
      <w:pPr>
        <w:spacing w:after="40"/>
        <w:rPr>
          <w:color w:val="000000" w:themeColor="text1"/>
        </w:rPr>
      </w:pPr>
      <w:r w:rsidRPr="00034054">
        <w:rPr>
          <w:color w:val="000000" w:themeColor="text1"/>
        </w:rPr>
        <w:t>When: Độc giả gửi yêu cầu đặt mượn cuốn sách đó.</w:t>
      </w:r>
    </w:p>
    <w:p w14:paraId="70B5FC6A" w14:textId="77777777" w:rsidR="001107D3" w:rsidRPr="00034054" w:rsidRDefault="00000000">
      <w:pPr>
        <w:spacing w:after="40"/>
        <w:rPr>
          <w:color w:val="000000" w:themeColor="text1"/>
        </w:rPr>
      </w:pPr>
      <w:r w:rsidRPr="00034054">
        <w:rPr>
          <w:color w:val="000000" w:themeColor="text1"/>
        </w:rPr>
        <w:t>Then: Yêu cầu đặt mượn bị từ chối.</w:t>
      </w:r>
    </w:p>
    <w:p w14:paraId="10A1584F" w14:textId="77777777" w:rsidR="001107D3" w:rsidRPr="00034054" w:rsidRDefault="00000000">
      <w:pPr>
        <w:spacing w:after="100"/>
        <w:rPr>
          <w:color w:val="000000" w:themeColor="text1"/>
        </w:rPr>
      </w:pPr>
      <w:r w:rsidRPr="00034054">
        <w:rPr>
          <w:color w:val="000000" w:themeColor="text1"/>
        </w:rPr>
        <w:t>And: Thông báo cho biết sách hiện không còn sẵn có và không tạo xác nhận đặt mượn thành công.</w:t>
      </w:r>
    </w:p>
    <w:p w14:paraId="18C59476" w14:textId="77777777" w:rsidR="001107D3" w:rsidRPr="00034054" w:rsidRDefault="00000000">
      <w:pPr>
        <w:pStyle w:val="Heading3"/>
        <w:rPr>
          <w:b w:val="0"/>
          <w:bCs w:val="0"/>
          <w:color w:val="000000" w:themeColor="text1"/>
        </w:rPr>
      </w:pPr>
      <w:r w:rsidRPr="00034054">
        <w:rPr>
          <w:b w:val="0"/>
          <w:bCs w:val="0"/>
          <w:color w:val="000000" w:themeColor="text1"/>
        </w:rPr>
        <w:t>Story 1 – AC3 (Edge case)</w:t>
      </w:r>
    </w:p>
    <w:p w14:paraId="6EDD2A76" w14:textId="77777777" w:rsidR="001107D3" w:rsidRPr="00034054" w:rsidRDefault="00000000">
      <w:pPr>
        <w:spacing w:after="40"/>
        <w:rPr>
          <w:color w:val="000000" w:themeColor="text1"/>
        </w:rPr>
      </w:pPr>
      <w:r w:rsidRPr="00034054">
        <w:rPr>
          <w:color w:val="000000" w:themeColor="text1"/>
        </w:rPr>
        <w:t>Given: Cuốn sách chỉ còn một bản có thể cho mượn và nhiều độc giả cùng gửi yêu cầu gần như đồng thời.</w:t>
      </w:r>
    </w:p>
    <w:p w14:paraId="35B2E887" w14:textId="77777777" w:rsidR="001107D3" w:rsidRPr="00034054" w:rsidRDefault="00000000">
      <w:pPr>
        <w:spacing w:after="40"/>
        <w:rPr>
          <w:color w:val="000000" w:themeColor="text1"/>
        </w:rPr>
      </w:pPr>
      <w:r w:rsidRPr="00034054">
        <w:rPr>
          <w:color w:val="000000" w:themeColor="text1"/>
        </w:rPr>
        <w:t>When: Một độc giả gửi yêu cầu đặt mượn cuốn sách.</w:t>
      </w:r>
    </w:p>
    <w:p w14:paraId="2B8F6008" w14:textId="77777777" w:rsidR="001107D3" w:rsidRPr="00034054" w:rsidRDefault="00000000">
      <w:pPr>
        <w:spacing w:after="40"/>
        <w:rPr>
          <w:color w:val="000000" w:themeColor="text1"/>
        </w:rPr>
      </w:pPr>
      <w:r w:rsidRPr="00034054">
        <w:rPr>
          <w:color w:val="000000" w:themeColor="text1"/>
        </w:rPr>
        <w:t>Then: Chỉ yêu cầu được xác nhận khi cuốn sách vẫn còn sẵn có tại thời điểm xác nhận.</w:t>
      </w:r>
    </w:p>
    <w:p w14:paraId="3663D658" w14:textId="77777777" w:rsidR="001107D3" w:rsidRPr="00034054" w:rsidRDefault="00000000">
      <w:pPr>
        <w:spacing w:after="100"/>
        <w:rPr>
          <w:color w:val="000000" w:themeColor="text1"/>
        </w:rPr>
      </w:pPr>
      <w:r w:rsidRPr="00034054">
        <w:rPr>
          <w:color w:val="000000" w:themeColor="text1"/>
        </w:rPr>
        <w:t>And: Các yêu cầu còn lại không được xác nhận nếu bản sách đã được giữ cho người khác.</w:t>
      </w:r>
    </w:p>
    <w:p w14:paraId="2F22B3BA" w14:textId="77777777" w:rsidR="001107D3" w:rsidRPr="00034054" w:rsidRDefault="00000000">
      <w:pPr>
        <w:pStyle w:val="Heading2"/>
        <w:rPr>
          <w:b w:val="0"/>
          <w:bCs w:val="0"/>
          <w:color w:val="000000" w:themeColor="text1"/>
        </w:rPr>
      </w:pPr>
      <w:r w:rsidRPr="00034054">
        <w:rPr>
          <w:b w:val="0"/>
          <w:bCs w:val="0"/>
          <w:color w:val="000000" w:themeColor="text1"/>
        </w:rPr>
        <w:t>Story 2: Độc giả nhận thông báo khi sách đặt trước đã có sẵn</w:t>
      </w:r>
    </w:p>
    <w:p w14:paraId="6155C487" w14:textId="77777777" w:rsidR="001107D3" w:rsidRPr="00034054" w:rsidRDefault="00000000">
      <w:pPr>
        <w:rPr>
          <w:color w:val="000000" w:themeColor="text1"/>
        </w:rPr>
      </w:pPr>
      <w:r w:rsidRPr="00034054">
        <w:rPr>
          <w:color w:val="000000" w:themeColor="text1"/>
        </w:rPr>
        <w:t>User Story: Là một độc giả, tôi muốn nhận thông báo khi sách tôi đặt trước đã có sẵn để tôi kịp đến nhận sách trước khi hết thời gian giữ chỗ.</w:t>
      </w:r>
    </w:p>
    <w:p w14:paraId="326166B4" w14:textId="77777777" w:rsidR="001107D3" w:rsidRPr="00034054" w:rsidRDefault="00000000">
      <w:pPr>
        <w:pStyle w:val="Heading3"/>
        <w:rPr>
          <w:b w:val="0"/>
          <w:bCs w:val="0"/>
          <w:color w:val="000000" w:themeColor="text1"/>
        </w:rPr>
      </w:pPr>
      <w:r w:rsidRPr="00034054">
        <w:rPr>
          <w:b w:val="0"/>
          <w:bCs w:val="0"/>
          <w:color w:val="000000" w:themeColor="text1"/>
        </w:rPr>
        <w:t>Story 2 – AC1 (Happy path)</w:t>
      </w:r>
    </w:p>
    <w:p w14:paraId="5DADE44D" w14:textId="77777777" w:rsidR="001107D3" w:rsidRPr="00034054" w:rsidRDefault="00000000">
      <w:pPr>
        <w:spacing w:after="40"/>
        <w:rPr>
          <w:color w:val="000000" w:themeColor="text1"/>
        </w:rPr>
      </w:pPr>
      <w:r w:rsidRPr="00034054">
        <w:rPr>
          <w:color w:val="000000" w:themeColor="text1"/>
        </w:rPr>
        <w:t>Given: Độc giả đã đặt trước một cuốn sách và cuốn sách chuyển sang trạng thái có sẵn cho độc giả đó đến nhận.</w:t>
      </w:r>
    </w:p>
    <w:p w14:paraId="731C40CD" w14:textId="77777777" w:rsidR="001107D3" w:rsidRPr="00034054" w:rsidRDefault="00000000">
      <w:pPr>
        <w:spacing w:after="40"/>
        <w:rPr>
          <w:color w:val="000000" w:themeColor="text1"/>
        </w:rPr>
      </w:pPr>
      <w:r w:rsidRPr="00034054">
        <w:rPr>
          <w:color w:val="000000" w:themeColor="text1"/>
        </w:rPr>
        <w:t>When: Sách được xác nhận là đã sẵn sàng để nhận.</w:t>
      </w:r>
    </w:p>
    <w:p w14:paraId="1DEEE8B8" w14:textId="77777777" w:rsidR="001107D3" w:rsidRPr="00034054" w:rsidRDefault="00000000">
      <w:pPr>
        <w:spacing w:after="40"/>
        <w:rPr>
          <w:color w:val="000000" w:themeColor="text1"/>
        </w:rPr>
      </w:pPr>
      <w:r w:rsidRPr="00034054">
        <w:rPr>
          <w:color w:val="000000" w:themeColor="text1"/>
        </w:rPr>
        <w:t>Then: Độc giả nhận được thông báo rằng sách đã có sẵn.</w:t>
      </w:r>
    </w:p>
    <w:p w14:paraId="71629237" w14:textId="77777777" w:rsidR="001107D3" w:rsidRPr="00034054" w:rsidRDefault="00000000">
      <w:pPr>
        <w:spacing w:after="100"/>
        <w:rPr>
          <w:color w:val="000000" w:themeColor="text1"/>
        </w:rPr>
      </w:pPr>
      <w:r w:rsidRPr="00034054">
        <w:rPr>
          <w:color w:val="000000" w:themeColor="text1"/>
        </w:rPr>
        <w:t>And: Thông báo nêu tên sách và thời hạn giữ chỗ 48 giờ.</w:t>
      </w:r>
    </w:p>
    <w:p w14:paraId="6D902ABC" w14:textId="77777777" w:rsidR="001107D3" w:rsidRPr="00034054" w:rsidRDefault="00000000">
      <w:pPr>
        <w:pStyle w:val="Heading3"/>
        <w:rPr>
          <w:b w:val="0"/>
          <w:bCs w:val="0"/>
          <w:color w:val="000000" w:themeColor="text1"/>
        </w:rPr>
      </w:pPr>
      <w:r w:rsidRPr="00034054">
        <w:rPr>
          <w:b w:val="0"/>
          <w:bCs w:val="0"/>
          <w:color w:val="000000" w:themeColor="text1"/>
        </w:rPr>
        <w:lastRenderedPageBreak/>
        <w:t>Story 2 – AC2 (Negative case)</w:t>
      </w:r>
    </w:p>
    <w:p w14:paraId="4EC457B8" w14:textId="77777777" w:rsidR="001107D3" w:rsidRPr="00034054" w:rsidRDefault="00000000">
      <w:pPr>
        <w:spacing w:after="40"/>
        <w:rPr>
          <w:color w:val="000000" w:themeColor="text1"/>
        </w:rPr>
      </w:pPr>
      <w:r w:rsidRPr="00034054">
        <w:rPr>
          <w:color w:val="000000" w:themeColor="text1"/>
        </w:rPr>
        <w:t>Given: Độc giả đã đặt trước sách nhưng sách vẫn chưa có sẵn để nhận.</w:t>
      </w:r>
    </w:p>
    <w:p w14:paraId="5D661D8F" w14:textId="77777777" w:rsidR="001107D3" w:rsidRPr="00034054" w:rsidRDefault="00000000">
      <w:pPr>
        <w:spacing w:after="40"/>
        <w:rPr>
          <w:color w:val="000000" w:themeColor="text1"/>
        </w:rPr>
      </w:pPr>
      <w:r w:rsidRPr="00034054">
        <w:rPr>
          <w:color w:val="000000" w:themeColor="text1"/>
        </w:rPr>
        <w:t>When: Độc giả kiểm tra trạng thái đặt trước khi sách chưa sẵn sàng.</w:t>
      </w:r>
    </w:p>
    <w:p w14:paraId="3188F07C" w14:textId="77777777" w:rsidR="001107D3" w:rsidRPr="00034054" w:rsidRDefault="00000000">
      <w:pPr>
        <w:spacing w:after="40"/>
        <w:rPr>
          <w:color w:val="000000" w:themeColor="text1"/>
        </w:rPr>
      </w:pPr>
      <w:r w:rsidRPr="00034054">
        <w:rPr>
          <w:color w:val="000000" w:themeColor="text1"/>
        </w:rPr>
        <w:t>Then: Hệ thống không hiển thị thông báo rằng sách đã có sẵn.</w:t>
      </w:r>
    </w:p>
    <w:p w14:paraId="6D7E9059" w14:textId="77777777" w:rsidR="001107D3" w:rsidRPr="00034054" w:rsidRDefault="00000000">
      <w:pPr>
        <w:spacing w:after="100"/>
        <w:rPr>
          <w:color w:val="000000" w:themeColor="text1"/>
        </w:rPr>
      </w:pPr>
      <w:r w:rsidRPr="00034054">
        <w:rPr>
          <w:color w:val="000000" w:themeColor="text1"/>
        </w:rPr>
        <w:t>And: Trạng thái đặt trước vẫn thể hiện sách chưa sẵn sàng.</w:t>
      </w:r>
    </w:p>
    <w:p w14:paraId="2B74953A" w14:textId="77777777" w:rsidR="001107D3" w:rsidRPr="00034054" w:rsidRDefault="00000000">
      <w:pPr>
        <w:pStyle w:val="Heading3"/>
        <w:rPr>
          <w:b w:val="0"/>
          <w:bCs w:val="0"/>
          <w:color w:val="000000" w:themeColor="text1"/>
        </w:rPr>
      </w:pPr>
      <w:r w:rsidRPr="00034054">
        <w:rPr>
          <w:b w:val="0"/>
          <w:bCs w:val="0"/>
          <w:color w:val="000000" w:themeColor="text1"/>
        </w:rPr>
        <w:t>Story 2 – AC3 (Edge case)</w:t>
      </w:r>
    </w:p>
    <w:p w14:paraId="328DA551" w14:textId="77777777" w:rsidR="001107D3" w:rsidRPr="00034054" w:rsidRDefault="00000000">
      <w:pPr>
        <w:spacing w:after="40"/>
        <w:rPr>
          <w:color w:val="000000" w:themeColor="text1"/>
        </w:rPr>
      </w:pPr>
      <w:r w:rsidRPr="00034054">
        <w:rPr>
          <w:color w:val="000000" w:themeColor="text1"/>
        </w:rPr>
        <w:t>Given: Sách đã sẵn sàng để nhận và thời hạn giữ chỗ 48 giờ đang bắt đầu.</w:t>
      </w:r>
    </w:p>
    <w:p w14:paraId="7F0BE6B2" w14:textId="77777777" w:rsidR="001107D3" w:rsidRPr="00034054" w:rsidRDefault="00000000">
      <w:pPr>
        <w:spacing w:after="40"/>
        <w:rPr>
          <w:color w:val="000000" w:themeColor="text1"/>
        </w:rPr>
      </w:pPr>
      <w:r w:rsidRPr="00034054">
        <w:rPr>
          <w:color w:val="000000" w:themeColor="text1"/>
        </w:rPr>
        <w:t>When: Thông báo sách sẵn sàng được gửi đến độc giả.</w:t>
      </w:r>
    </w:p>
    <w:p w14:paraId="069E2571" w14:textId="77777777" w:rsidR="001107D3" w:rsidRPr="00034054" w:rsidRDefault="00000000">
      <w:pPr>
        <w:spacing w:after="40"/>
        <w:rPr>
          <w:color w:val="000000" w:themeColor="text1"/>
        </w:rPr>
      </w:pPr>
      <w:r w:rsidRPr="00034054">
        <w:rPr>
          <w:color w:val="000000" w:themeColor="text1"/>
        </w:rPr>
        <w:t>Then: Thông báo thể hiện rõ thời hạn giữ sách là 48 giờ kể từ thời điểm bắt đầu giữ chỗ.</w:t>
      </w:r>
    </w:p>
    <w:p w14:paraId="7C0F0D61" w14:textId="77777777" w:rsidR="001107D3" w:rsidRPr="00034054" w:rsidRDefault="00000000">
      <w:pPr>
        <w:spacing w:after="100"/>
        <w:rPr>
          <w:color w:val="000000" w:themeColor="text1"/>
        </w:rPr>
      </w:pPr>
      <w:r w:rsidRPr="00034054">
        <w:rPr>
          <w:color w:val="000000" w:themeColor="text1"/>
        </w:rPr>
        <w:t>And: Độc giả có thể xác định thời điểm hết hạn từ nội dung thông báo.</w:t>
      </w:r>
    </w:p>
    <w:p w14:paraId="68813E51" w14:textId="77777777" w:rsidR="001107D3" w:rsidRPr="00034054" w:rsidRDefault="00000000">
      <w:pPr>
        <w:pStyle w:val="Heading2"/>
        <w:rPr>
          <w:b w:val="0"/>
          <w:bCs w:val="0"/>
          <w:color w:val="000000" w:themeColor="text1"/>
        </w:rPr>
      </w:pPr>
      <w:r w:rsidRPr="00034054">
        <w:rPr>
          <w:b w:val="0"/>
          <w:bCs w:val="0"/>
          <w:color w:val="000000" w:themeColor="text1"/>
        </w:rPr>
        <w:t>Story 3: Thủ thư giới hạn số sách một độc giả được mượn cùng lúc</w:t>
      </w:r>
    </w:p>
    <w:p w14:paraId="4140A1D6" w14:textId="77777777" w:rsidR="001107D3" w:rsidRPr="00034054" w:rsidRDefault="00000000">
      <w:pPr>
        <w:rPr>
          <w:color w:val="000000" w:themeColor="text1"/>
        </w:rPr>
      </w:pPr>
      <w:r w:rsidRPr="00034054">
        <w:rPr>
          <w:color w:val="000000" w:themeColor="text1"/>
        </w:rPr>
        <w:t>User Story: Là một thủ thư, tôi muốn giới hạn số sách một độc giả được mượn cùng lúc để tránh tình trạng một người giữ hết sách.</w:t>
      </w:r>
    </w:p>
    <w:p w14:paraId="678D649C" w14:textId="77777777" w:rsidR="001107D3" w:rsidRPr="00034054" w:rsidRDefault="00000000">
      <w:pPr>
        <w:pStyle w:val="Heading3"/>
        <w:rPr>
          <w:b w:val="0"/>
          <w:bCs w:val="0"/>
          <w:color w:val="000000" w:themeColor="text1"/>
        </w:rPr>
      </w:pPr>
      <w:r w:rsidRPr="00034054">
        <w:rPr>
          <w:b w:val="0"/>
          <w:bCs w:val="0"/>
          <w:color w:val="000000" w:themeColor="text1"/>
        </w:rPr>
        <w:t>Story 3 – AC1 (Happy path)</w:t>
      </w:r>
    </w:p>
    <w:p w14:paraId="365994A8" w14:textId="77777777" w:rsidR="001107D3" w:rsidRPr="00034054" w:rsidRDefault="00000000">
      <w:pPr>
        <w:spacing w:after="40"/>
        <w:rPr>
          <w:color w:val="000000" w:themeColor="text1"/>
        </w:rPr>
      </w:pPr>
      <w:r w:rsidRPr="00034054">
        <w:rPr>
          <w:color w:val="000000" w:themeColor="text1"/>
        </w:rPr>
        <w:t>Given: Độc giả đang mượn ít hơn 5 cuốn sách và không có yêu cầu nào khác khiến họ vượt giới hạn.</w:t>
      </w:r>
    </w:p>
    <w:p w14:paraId="25A8BEA9" w14:textId="77777777" w:rsidR="001107D3" w:rsidRPr="00034054" w:rsidRDefault="00000000">
      <w:pPr>
        <w:spacing w:after="40"/>
        <w:rPr>
          <w:color w:val="000000" w:themeColor="text1"/>
        </w:rPr>
      </w:pPr>
      <w:r w:rsidRPr="00034054">
        <w:rPr>
          <w:color w:val="000000" w:themeColor="text1"/>
        </w:rPr>
        <w:t>When: Thủ thư ghi nhận cho độc giả mượn thêm một cuốn sách.</w:t>
      </w:r>
    </w:p>
    <w:p w14:paraId="55A713C3" w14:textId="77777777" w:rsidR="001107D3" w:rsidRPr="00034054" w:rsidRDefault="00000000">
      <w:pPr>
        <w:spacing w:after="40"/>
        <w:rPr>
          <w:color w:val="000000" w:themeColor="text1"/>
        </w:rPr>
      </w:pPr>
      <w:r w:rsidRPr="00034054">
        <w:rPr>
          <w:color w:val="000000" w:themeColor="text1"/>
        </w:rPr>
        <w:t>Then: Việc cho mượn được chấp nhận nếu tổng số sách đang mượn không vượt quá 5 cuốn.</w:t>
      </w:r>
    </w:p>
    <w:p w14:paraId="05AE0CCA" w14:textId="77777777" w:rsidR="001107D3" w:rsidRPr="00034054" w:rsidRDefault="00000000">
      <w:pPr>
        <w:pStyle w:val="Heading3"/>
        <w:rPr>
          <w:b w:val="0"/>
          <w:bCs w:val="0"/>
          <w:color w:val="000000" w:themeColor="text1"/>
        </w:rPr>
      </w:pPr>
      <w:r w:rsidRPr="00034054">
        <w:rPr>
          <w:b w:val="0"/>
          <w:bCs w:val="0"/>
          <w:color w:val="000000" w:themeColor="text1"/>
        </w:rPr>
        <w:t>Story 3 – AC2 (Negative case)</w:t>
      </w:r>
    </w:p>
    <w:p w14:paraId="012D58E9" w14:textId="77777777" w:rsidR="001107D3" w:rsidRPr="00034054" w:rsidRDefault="00000000">
      <w:pPr>
        <w:spacing w:after="40"/>
        <w:rPr>
          <w:color w:val="000000" w:themeColor="text1"/>
        </w:rPr>
      </w:pPr>
      <w:r w:rsidRPr="00034054">
        <w:rPr>
          <w:color w:val="000000" w:themeColor="text1"/>
        </w:rPr>
        <w:t>Given: Độc giả hiện đang mượn 5 cuốn sách.</w:t>
      </w:r>
    </w:p>
    <w:p w14:paraId="43B8869C" w14:textId="77777777" w:rsidR="001107D3" w:rsidRPr="00034054" w:rsidRDefault="00000000">
      <w:pPr>
        <w:spacing w:after="40"/>
        <w:rPr>
          <w:color w:val="000000" w:themeColor="text1"/>
        </w:rPr>
      </w:pPr>
      <w:r w:rsidRPr="00034054">
        <w:rPr>
          <w:color w:val="000000" w:themeColor="text1"/>
        </w:rPr>
        <w:t>When: Thủ thư thực hiện thao tác cho độc giả mượn thêm một cuốn.</w:t>
      </w:r>
    </w:p>
    <w:p w14:paraId="1910EFB5" w14:textId="77777777" w:rsidR="001107D3" w:rsidRPr="00034054" w:rsidRDefault="00000000">
      <w:pPr>
        <w:spacing w:after="40"/>
        <w:rPr>
          <w:color w:val="000000" w:themeColor="text1"/>
        </w:rPr>
      </w:pPr>
      <w:r w:rsidRPr="00034054">
        <w:rPr>
          <w:color w:val="000000" w:themeColor="text1"/>
        </w:rPr>
        <w:t>Then: Yêu cầu mượn thêm bị từ chối.</w:t>
      </w:r>
    </w:p>
    <w:p w14:paraId="39C8BA50" w14:textId="77777777" w:rsidR="001107D3" w:rsidRPr="00034054" w:rsidRDefault="00000000">
      <w:pPr>
        <w:spacing w:after="100"/>
        <w:rPr>
          <w:color w:val="000000" w:themeColor="text1"/>
        </w:rPr>
      </w:pPr>
      <w:r w:rsidRPr="00034054">
        <w:rPr>
          <w:color w:val="000000" w:themeColor="text1"/>
        </w:rPr>
        <w:t>And: Hệ thống hiển thị thông báo độc giả đã đạt giới hạn tối đa 5 cuốn.</w:t>
      </w:r>
    </w:p>
    <w:p w14:paraId="64A05472" w14:textId="77777777" w:rsidR="001107D3" w:rsidRPr="00034054" w:rsidRDefault="00000000">
      <w:pPr>
        <w:pStyle w:val="Heading3"/>
        <w:rPr>
          <w:b w:val="0"/>
          <w:bCs w:val="0"/>
          <w:color w:val="000000" w:themeColor="text1"/>
        </w:rPr>
      </w:pPr>
      <w:r w:rsidRPr="00034054">
        <w:rPr>
          <w:b w:val="0"/>
          <w:bCs w:val="0"/>
          <w:color w:val="000000" w:themeColor="text1"/>
        </w:rPr>
        <w:t>Story 3 – AC3 (Edge case / Ràng buộc nghiệp vụ)</w:t>
      </w:r>
    </w:p>
    <w:p w14:paraId="75D47AE5" w14:textId="77777777" w:rsidR="001107D3" w:rsidRPr="00034054" w:rsidRDefault="00000000">
      <w:pPr>
        <w:spacing w:after="40"/>
        <w:rPr>
          <w:color w:val="000000" w:themeColor="text1"/>
        </w:rPr>
      </w:pPr>
      <w:r w:rsidRPr="00034054">
        <w:rPr>
          <w:color w:val="000000" w:themeColor="text1"/>
        </w:rPr>
        <w:t>Given: Độc giả đang mượn đúng 4 cuốn sách.</w:t>
      </w:r>
    </w:p>
    <w:p w14:paraId="737B8917" w14:textId="77777777" w:rsidR="001107D3" w:rsidRPr="00034054" w:rsidRDefault="00000000">
      <w:pPr>
        <w:spacing w:after="40"/>
        <w:rPr>
          <w:color w:val="000000" w:themeColor="text1"/>
        </w:rPr>
      </w:pPr>
      <w:r w:rsidRPr="00034054">
        <w:rPr>
          <w:color w:val="000000" w:themeColor="text1"/>
        </w:rPr>
        <w:t>When: Thủ thư ghi nhận cho độc giả mượn cuốn sách thứ 5.</w:t>
      </w:r>
    </w:p>
    <w:p w14:paraId="654738C1" w14:textId="77777777" w:rsidR="001107D3" w:rsidRPr="00034054" w:rsidRDefault="00000000">
      <w:pPr>
        <w:spacing w:after="40"/>
        <w:rPr>
          <w:color w:val="000000" w:themeColor="text1"/>
        </w:rPr>
      </w:pPr>
      <w:r w:rsidRPr="00034054">
        <w:rPr>
          <w:color w:val="000000" w:themeColor="text1"/>
        </w:rPr>
        <w:t>Then: Việc cho mượn được chấp nhận và tổng số sách đang mượn là 5 cuốn.</w:t>
      </w:r>
    </w:p>
    <w:p w14:paraId="785938A0" w14:textId="77777777" w:rsidR="001107D3" w:rsidRPr="00034054" w:rsidRDefault="00000000">
      <w:pPr>
        <w:spacing w:after="100"/>
        <w:rPr>
          <w:color w:val="000000" w:themeColor="text1"/>
        </w:rPr>
      </w:pPr>
      <w:r w:rsidRPr="00034054">
        <w:rPr>
          <w:color w:val="000000" w:themeColor="text1"/>
        </w:rPr>
        <w:t>And: Giới hạn tối đa 5 cuốn được áp dụng nhất quán cho mỗi độc giả.</w:t>
      </w:r>
    </w:p>
    <w:p w14:paraId="11DE3D47" w14:textId="77777777" w:rsidR="001107D3" w:rsidRPr="00034054" w:rsidRDefault="00000000">
      <w:pPr>
        <w:pStyle w:val="Heading1"/>
        <w:rPr>
          <w:b w:val="0"/>
          <w:bCs w:val="0"/>
          <w:color w:val="000000" w:themeColor="text1"/>
        </w:rPr>
      </w:pPr>
      <w:r w:rsidRPr="00034054">
        <w:rPr>
          <w:b w:val="0"/>
          <w:bCs w:val="0"/>
          <w:color w:val="000000" w:themeColor="text1"/>
        </w:rPr>
        <w:t>3. Câu hỏi làm rõ dành cho Product Owner</w:t>
      </w:r>
    </w:p>
    <w:p w14:paraId="15E176AE" w14:textId="77777777" w:rsidR="001107D3" w:rsidRPr="00034054" w:rsidRDefault="00000000">
      <w:pPr>
        <w:pStyle w:val="ListBullet"/>
        <w:rPr>
          <w:color w:val="000000" w:themeColor="text1"/>
        </w:rPr>
      </w:pPr>
      <w:r w:rsidRPr="00034054">
        <w:rPr>
          <w:color w:val="000000" w:themeColor="text1"/>
        </w:rPr>
        <w:t>Story 1: Khi nhiều độc giả cùng đặt mượn bản cuối cùng của một cuốn sách, hệ thống sẽ ưu tiên người gửi yêu cầu trước hay áp dụng quy tắc ưu tiên khác?</w:t>
      </w:r>
    </w:p>
    <w:p w14:paraId="0592B94C" w14:textId="77777777" w:rsidR="001107D3" w:rsidRPr="00034054" w:rsidRDefault="00000000">
      <w:pPr>
        <w:pStyle w:val="ListBullet"/>
        <w:rPr>
          <w:color w:val="000000" w:themeColor="text1"/>
        </w:rPr>
      </w:pPr>
      <w:r w:rsidRPr="00034054">
        <w:rPr>
          <w:color w:val="000000" w:themeColor="text1"/>
        </w:rPr>
        <w:t>Story 2: Thông báo sẽ được gửi qua kênh nào, và thời hạn giữ sách 48 giờ bắt đầu từ lúc sách sẵn sàng, lúc gửi thông báo hay lúc độc giả nhận thông báo?</w:t>
      </w:r>
    </w:p>
    <w:p w14:paraId="68DB420B" w14:textId="77777777" w:rsidR="001107D3" w:rsidRPr="00034054" w:rsidRDefault="00000000">
      <w:pPr>
        <w:pStyle w:val="ListBullet"/>
        <w:rPr>
          <w:color w:val="000000" w:themeColor="text1"/>
        </w:rPr>
      </w:pPr>
      <w:r w:rsidRPr="00034054">
        <w:rPr>
          <w:color w:val="000000" w:themeColor="text1"/>
        </w:rPr>
        <w:t>Story 3: Giới hạn 5 cuốn/độc giả có đúng với nghiệp vụ thư viện không, và sách đang được giữ chỗ nhưng chưa nhận tại quầy có được tính vào giới hạn này không?</w:t>
      </w:r>
    </w:p>
    <w:p w14:paraId="3E818AFE" w14:textId="77777777" w:rsidR="001107D3" w:rsidRPr="00034054" w:rsidRDefault="00000000">
      <w:pPr>
        <w:pStyle w:val="Heading1"/>
        <w:rPr>
          <w:b w:val="0"/>
          <w:bCs w:val="0"/>
          <w:color w:val="000000" w:themeColor="text1"/>
        </w:rPr>
      </w:pPr>
      <w:r w:rsidRPr="00034054">
        <w:rPr>
          <w:b w:val="0"/>
          <w:bCs w:val="0"/>
          <w:color w:val="000000" w:themeColor="text1"/>
        </w:rPr>
        <w:t>4. Definition of Done (DoD) – áp dụng chung cho mọi Product Backlog Item</w:t>
      </w:r>
    </w:p>
    <w:p w14:paraId="0ABE1ACD" w14:textId="77777777" w:rsidR="001107D3" w:rsidRPr="00034054" w:rsidRDefault="00000000">
      <w:pPr>
        <w:pStyle w:val="ListBullet"/>
        <w:rPr>
          <w:color w:val="000000" w:themeColor="text1"/>
        </w:rPr>
      </w:pPr>
      <w:r w:rsidRPr="00034054">
        <w:rPr>
          <w:color w:val="000000" w:themeColor="text1"/>
        </w:rPr>
        <w:t>Mã nguồn đã được ít nhất một thành viên khác review và các góp ý quan trọng đã được xử lý.</w:t>
      </w:r>
    </w:p>
    <w:p w14:paraId="3A16ECDC" w14:textId="77777777" w:rsidR="001107D3" w:rsidRPr="00034054" w:rsidRDefault="00000000">
      <w:pPr>
        <w:pStyle w:val="ListBullet"/>
        <w:rPr>
          <w:color w:val="000000" w:themeColor="text1"/>
        </w:rPr>
      </w:pPr>
      <w:r w:rsidRPr="00034054">
        <w:rPr>
          <w:color w:val="000000" w:themeColor="text1"/>
        </w:rPr>
        <w:t>Các kiểm thử phù hợp đã được thực hiện; kiểm thử tự động hiện có đều chạy thành công.</w:t>
      </w:r>
    </w:p>
    <w:p w14:paraId="1C898B37" w14:textId="77777777" w:rsidR="001107D3" w:rsidRPr="00034054" w:rsidRDefault="00000000">
      <w:pPr>
        <w:pStyle w:val="ListBullet"/>
        <w:rPr>
          <w:color w:val="000000" w:themeColor="text1"/>
        </w:rPr>
      </w:pPr>
      <w:r w:rsidRPr="00034054">
        <w:rPr>
          <w:color w:val="000000" w:themeColor="text1"/>
        </w:rPr>
        <w:t>Các Acceptance Criteria của story đã được kiểm tra và đều đạt.</w:t>
      </w:r>
    </w:p>
    <w:p w14:paraId="63AE87E8" w14:textId="77777777" w:rsidR="001107D3" w:rsidRPr="00034054" w:rsidRDefault="00000000">
      <w:pPr>
        <w:pStyle w:val="ListBullet"/>
        <w:rPr>
          <w:color w:val="000000" w:themeColor="text1"/>
        </w:rPr>
      </w:pPr>
      <w:r w:rsidRPr="00034054">
        <w:rPr>
          <w:color w:val="000000" w:themeColor="text1"/>
        </w:rPr>
        <w:t>Không còn lỗi nghiêm trọng hoặc lỗi mức cao chưa được xử lý trong phạm vi PBI.</w:t>
      </w:r>
    </w:p>
    <w:p w14:paraId="39A0C1B3" w14:textId="77777777" w:rsidR="001107D3" w:rsidRPr="00034054" w:rsidRDefault="00000000">
      <w:pPr>
        <w:pStyle w:val="ListBullet"/>
        <w:rPr>
          <w:color w:val="000000" w:themeColor="text1"/>
        </w:rPr>
      </w:pPr>
      <w:r w:rsidRPr="00034054">
        <w:rPr>
          <w:color w:val="000000" w:themeColor="text1"/>
        </w:rPr>
        <w:lastRenderedPageBreak/>
        <w:t>Mã nguồn đã được tích hợp vào nhánh chung và quy trình build/CI hoàn tất thành công.</w:t>
      </w:r>
    </w:p>
    <w:p w14:paraId="6733B183" w14:textId="77777777" w:rsidR="001107D3" w:rsidRPr="00034054" w:rsidRDefault="00000000">
      <w:pPr>
        <w:pStyle w:val="ListBullet"/>
        <w:rPr>
          <w:color w:val="000000" w:themeColor="text1"/>
        </w:rPr>
      </w:pPr>
      <w:r w:rsidRPr="00034054">
        <w:rPr>
          <w:color w:val="000000" w:themeColor="text1"/>
        </w:rPr>
        <w:t>Tài liệu liên quan, hướng dẫn sử dụng hoặc ghi chú thay đổi đã được cập nhật khi cần.</w:t>
      </w:r>
    </w:p>
    <w:p w14:paraId="452DE55A" w14:textId="77777777" w:rsidR="001107D3" w:rsidRPr="00034054" w:rsidRDefault="00000000">
      <w:pPr>
        <w:pStyle w:val="ListBullet"/>
        <w:rPr>
          <w:color w:val="000000" w:themeColor="text1"/>
        </w:rPr>
      </w:pPr>
      <w:r w:rsidRPr="00034054">
        <w:rPr>
          <w:color w:val="000000" w:themeColor="text1"/>
        </w:rPr>
        <w:t>Thay đổi không làm hỏng các chức năng hiện có đã được kiểm tra hồi quy phù hợp.</w:t>
      </w:r>
    </w:p>
    <w:p w14:paraId="0CC483B7" w14:textId="77777777" w:rsidR="001107D3" w:rsidRPr="00034054" w:rsidRDefault="00000000">
      <w:pPr>
        <w:pStyle w:val="ListBullet"/>
        <w:rPr>
          <w:color w:val="000000" w:themeColor="text1"/>
        </w:rPr>
      </w:pPr>
      <w:r w:rsidRPr="00034054">
        <w:rPr>
          <w:color w:val="000000" w:themeColor="text1"/>
        </w:rPr>
        <w:t>Product Owner hoặc người được ủy quyền đã xác nhận kết quả đáp ứng yêu cầu của PBI.</w:t>
      </w:r>
    </w:p>
    <w:p w14:paraId="199DEEF0" w14:textId="51D48120" w:rsidR="001107D3" w:rsidRPr="00034054" w:rsidRDefault="00000000">
      <w:r w:rsidRPr="00034054">
        <w:t>.</w:t>
      </w:r>
    </w:p>
    <w:sectPr w:rsidR="001107D3" w:rsidRPr="0003405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169382">
    <w:abstractNumId w:val="8"/>
  </w:num>
  <w:num w:numId="2" w16cid:durableId="1401366541">
    <w:abstractNumId w:val="6"/>
  </w:num>
  <w:num w:numId="3" w16cid:durableId="1923292443">
    <w:abstractNumId w:val="5"/>
  </w:num>
  <w:num w:numId="4" w16cid:durableId="710349118">
    <w:abstractNumId w:val="4"/>
  </w:num>
  <w:num w:numId="5" w16cid:durableId="534318068">
    <w:abstractNumId w:val="7"/>
  </w:num>
  <w:num w:numId="6" w16cid:durableId="661815191">
    <w:abstractNumId w:val="3"/>
  </w:num>
  <w:num w:numId="7" w16cid:durableId="1567644781">
    <w:abstractNumId w:val="2"/>
  </w:num>
  <w:num w:numId="8" w16cid:durableId="893615389">
    <w:abstractNumId w:val="1"/>
  </w:num>
  <w:num w:numId="9" w16cid:durableId="637995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054"/>
    <w:rsid w:val="00034616"/>
    <w:rsid w:val="0006063C"/>
    <w:rsid w:val="001107D3"/>
    <w:rsid w:val="0015074B"/>
    <w:rsid w:val="001A2B4F"/>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3F21B"/>
  <w14:defaultImageDpi w14:val="300"/>
  <w15:docId w15:val="{50EF6679-93A2-4B03-8B43-FB70E0932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NGO THIEN THACH NGO THIEN THACH</cp:lastModifiedBy>
  <cp:revision>2</cp:revision>
  <dcterms:created xsi:type="dcterms:W3CDTF">2013-12-23T23:15:00Z</dcterms:created>
  <dcterms:modified xsi:type="dcterms:W3CDTF">2026-10-12T03:37:00Z</dcterms:modified>
  <cp:category/>
</cp:coreProperties>
</file>